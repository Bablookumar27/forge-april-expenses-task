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Dry Cleaning Invoice</w:t>
      </w:r>
    </w:p>
    <w:p>
      <w:pPr>
        <w:jc w:val="right"/>
      </w:pPr>
      <w:r>
        <w:rPr>
          <w:b/>
        </w:rPr>
        <w:t>Date: 2026-04-08</w:t>
      </w:r>
    </w:p>
    <w:p>
      <w:r>
        <w:t>Bill To:</w:t>
        <w:br/>
        <w:t>The Forge</w:t>
        <w:br/>
        <w:t>c/o Megan Sullivan</w:t>
        <w:br/>
        <w:t>123 Education Way, Detroit, MI</w:t>
      </w:r>
    </w:p>
    <w:p>
      <w:r>
        <w:t>Invoice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Line Total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Sticky Notes 4pk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Staples 1000pk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Folders 10pk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Women's Suits and Blouses</w:t>
            </w:r>
          </w:p>
        </w:tc>
        <w:tc>
          <w:tcPr>
            <w:tcW w:type="dxa" w:w="2160"/>
          </w:tcPr>
          <w:p>
            <w:r>
              <w:t>$45.00</w:t>
            </w:r>
          </w:p>
        </w:tc>
        <w:tc>
          <w:tcPr>
            <w:tcW w:type="dxa" w:w="2160"/>
          </w:tcPr>
          <w:p>
            <w:r>
              <w:t>$45.00</w:t>
            </w:r>
          </w:p>
        </w:tc>
      </w:tr>
    </w:tbl>
    <w:p>
      <w:pPr>
        <w:jc w:val="right"/>
      </w:pPr>
      <w:r>
        <w:br/>
        <w:t>Subtotal: $45.00</w:t>
        <w:br/>
        <w:t>Tax: $0.00</w:t>
        <w:br/>
      </w:r>
      <w:r>
        <w:rPr>
          <w:b/>
        </w:rPr>
        <w:t>TOTAL DUE: $45.00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