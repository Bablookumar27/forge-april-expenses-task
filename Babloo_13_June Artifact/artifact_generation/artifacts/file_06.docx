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Museum Ticket Confirmation</w:t>
      </w:r>
    </w:p>
    <w:p>
      <w:pPr>
        <w:jc w:val="right"/>
      </w:pPr>
      <w:r>
        <w:rPr>
          <w:b/>
        </w:rPr>
        <w:t>Date: 2026-04-22</w:t>
      </w:r>
    </w:p>
    <w:p>
      <w:r>
        <w:t>Bill To:</w:t>
        <w:br/>
        <w:t>The Forge</w:t>
        <w:br/>
        <w:t>c/o Megan Sullivan</w:t>
        <w:br/>
        <w:t>123 Education Way, Detroit, MI</w:t>
      </w:r>
    </w:p>
    <w:p>
      <w:r>
        <w:t>Invoice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Line Total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Stapler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Binder Clips 100pk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Sticky Notes 4pk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Group Tickets</w:t>
            </w:r>
          </w:p>
        </w:tc>
        <w:tc>
          <w:tcPr>
            <w:tcW w:type="dxa" w:w="2160"/>
          </w:tcPr>
          <w:p>
            <w:r>
              <w:t>$65.00</w:t>
            </w:r>
          </w:p>
        </w:tc>
        <w:tc>
          <w:tcPr>
            <w:tcW w:type="dxa" w:w="2160"/>
          </w:tcPr>
          <w:p>
            <w:r>
              <w:t>$65.00</w:t>
            </w:r>
          </w:p>
        </w:tc>
      </w:tr>
    </w:tbl>
    <w:p>
      <w:pPr>
        <w:jc w:val="right"/>
      </w:pPr>
      <w:r>
        <w:br/>
        <w:t>Subtotal: $65.00</w:t>
        <w:br/>
        <w:t>Tax: $0.00</w:t>
        <w:br/>
      </w:r>
      <w:r>
        <w:rPr>
          <w:b/>
        </w:rPr>
        <w:t>TOTAL DUE: $65.00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