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 Claim</w:t>
      </w:r>
    </w:p>
    <w:p>
      <w:pPr>
        <w:jc w:val="right"/>
      </w:pPr>
      <w:r>
        <w:rPr>
          <w:b/>
        </w:rPr>
        <w:t>Date: 2026-04-28</w:t>
      </w:r>
    </w:p>
    <w:p>
      <w:r>
        <w:t>Bill To:</w:t>
        <w:br/>
        <w:t>The Forge</w:t>
        <w:br/>
        <w:t>c/o Megan Sullivan</w:t>
        <w:br/>
        <w:t>123 Education Way, Detroit, MI</w:t>
      </w:r>
    </w:p>
    <w:p>
      <w:r>
        <w:t>Invoice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Line Total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Eraser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Binders 4pk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Scissors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Extra Snacks</w:t>
            </w:r>
          </w:p>
        </w:tc>
        <w:tc>
          <w:tcPr>
            <w:tcW w:type="dxa" w:w="2160"/>
          </w:tcPr>
          <w:p>
            <w:r>
              <w:t>$24.00</w:t>
            </w:r>
          </w:p>
        </w:tc>
        <w:tc>
          <w:tcPr>
            <w:tcW w:type="dxa" w:w="2160"/>
          </w:tcPr>
          <w:p>
            <w:r>
              <w:t>$24.00</w:t>
            </w:r>
          </w:p>
        </w:tc>
      </w:tr>
    </w:tbl>
    <w:p>
      <w:pPr>
        <w:jc w:val="right"/>
      </w:pPr>
      <w:r>
        <w:br/>
        <w:t>Subtotal: $24.00</w:t>
        <w:br/>
        <w:t>Tax: $0.00</w:t>
        <w:br/>
      </w:r>
      <w:r>
        <w:rPr>
          <w:b/>
        </w:rPr>
        <w:t>TOTAL DUE: $24.00</w:t>
      </w:r>
    </w:p>
    <w:p>
      <w:r>
        <w:br/>
        <w:t>Note: For the boys who stayed 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